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Sunrise Bakery - This week</w:t>
      </w:r>
    </w:p>
    <w:p>
      <w:r>
        <w:t>Week of Monday 5 October 2026. Updated by Maya every Monday morning.</w:t>
      </w:r>
    </w:p>
    <w:p>
      <w:pPr>
        <w:pStyle w:val="Heading1"/>
      </w:pPr>
      <w:r>
        <w:t>Special orders</w:t>
      </w:r>
    </w:p>
    <w:p>
      <w:pPr>
        <w:pStyle w:val="ListBullet"/>
      </w:pPr>
      <w:r>
        <w:t>Saturday 10 Oct: catering order, 80 Butter Croissants for the Lindholm wedding. Pickup 9:00 AM. Bake these ON TOP of the normal 60.</w:t>
      </w:r>
    </w:p>
    <w:p>
      <w:pPr>
        <w:pStyle w:val="Heading1"/>
      </w:pPr>
      <w:r>
        <w:t>Opening hours and team</w:t>
      </w:r>
    </w:p>
    <w:p>
      <w:pPr>
        <w:pStyle w:val="ListBullet"/>
      </w:pPr>
      <w:r>
        <w:t>Thursday 8 Oct: we close at 15:00 for staff training.</w:t>
      </w:r>
    </w:p>
    <w:p>
      <w:pPr>
        <w:pStyle w:val="ListBullet"/>
      </w:pPr>
      <w:r>
        <w:t>Wednesday 7 Oct: Leo is off. Aino does the evening stock count.</w:t>
      </w:r>
    </w:p>
    <w:p>
      <w:pPr>
        <w:pStyle w:val="Heading1"/>
      </w:pPr>
      <w:r>
        <w:t>Notes from last week</w:t>
      </w:r>
    </w:p>
    <w:p>
      <w:pPr>
        <w:pStyle w:val="ListBullet"/>
      </w:pPr>
      <w:r>
        <w:t>Almond croissants sold out early on the weekend. Customers asked for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